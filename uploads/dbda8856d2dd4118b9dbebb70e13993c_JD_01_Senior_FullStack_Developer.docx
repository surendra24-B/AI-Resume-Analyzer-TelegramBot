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Senior Full-Stack Developer</w:t>
      </w:r>
    </w:p>
    <w:p>
      <w:r>
        <w:t>Company: TechCorp Solutions</w:t>
      </w:r>
    </w:p>
    <w:p>
      <w:r>
        <w:t>Level: Senior</w:t>
      </w:r>
    </w:p>
    <w:p/>
    <w:p>
      <w:pPr>
        <w:pStyle w:val="Heading2"/>
      </w:pPr>
      <w:r>
        <w:t>Position Summary</w:t>
      </w:r>
    </w:p>
    <w:p>
      <w:r>
        <w:t>We are seeking an experienced Senior Full-Stack Developer to join our growing team. You will design and implement scalable web applications, lead code reviews, mentor junior developers, and collaborate with cross-functional teams.</w:t>
      </w:r>
    </w:p>
    <w:p>
      <w:pPr>
        <w:pStyle w:val="Heading2"/>
      </w:pPr>
      <w:r>
        <w:t>Required Skills</w:t>
      </w:r>
    </w:p>
    <w:p>
      <w:pPr>
        <w:pStyle w:val="ListBullet"/>
      </w:pPr>
      <w:r>
        <w:t>JavaScript</w:t>
      </w:r>
    </w:p>
    <w:p>
      <w:pPr>
        <w:pStyle w:val="ListBullet"/>
      </w:pPr>
      <w:r>
        <w:t>React</w:t>
      </w:r>
    </w:p>
    <w:p>
      <w:pPr>
        <w:pStyle w:val="ListBullet"/>
      </w:pPr>
      <w:r>
        <w:t>Node.js</w:t>
      </w:r>
    </w:p>
    <w:p>
      <w:pPr>
        <w:pStyle w:val="ListBullet"/>
      </w:pPr>
      <w:r>
        <w:t>Python</w:t>
      </w:r>
    </w:p>
    <w:p>
      <w:pPr>
        <w:pStyle w:val="ListBullet"/>
      </w:pPr>
      <w:r>
        <w:t>AWS</w:t>
      </w:r>
    </w:p>
    <w:p>
      <w:pPr>
        <w:pStyle w:val="ListBullet"/>
      </w:pPr>
      <w:r>
        <w:t>Docker</w:t>
      </w:r>
    </w:p>
    <w:p>
      <w:pPr>
        <w:pStyle w:val="ListBullet"/>
      </w:pPr>
      <w:r>
        <w:t>PostgreSQL</w:t>
      </w:r>
    </w:p>
    <w:p>
      <w:pPr>
        <w:pStyle w:val="ListBullet"/>
      </w:pPr>
      <w:r>
        <w:t>MongoDB</w:t>
      </w:r>
    </w:p>
    <w:p>
      <w:pPr>
        <w:pStyle w:val="ListBullet"/>
      </w:pPr>
      <w:r>
        <w:t>Git</w:t>
      </w:r>
    </w:p>
    <w:p>
      <w:pPr>
        <w:pStyle w:val="ListBullet"/>
      </w:pPr>
      <w:r>
        <w:t>REST APIs</w:t>
      </w:r>
    </w:p>
    <w:p>
      <w:pPr>
        <w:pStyle w:val="Heading2"/>
      </w:pPr>
      <w:r>
        <w:t>Preferred Skills</w:t>
      </w:r>
    </w:p>
    <w:p>
      <w:pPr>
        <w:pStyle w:val="ListBullet"/>
      </w:pPr>
      <w:r>
        <w:t>TypeScript</w:t>
      </w:r>
    </w:p>
    <w:p>
      <w:pPr>
        <w:pStyle w:val="ListBullet"/>
      </w:pPr>
      <w:r>
        <w:t>Kubernetes</w:t>
      </w:r>
    </w:p>
    <w:p>
      <w:pPr>
        <w:pStyle w:val="ListBullet"/>
      </w:pPr>
      <w:r>
        <w:t>GraphQL</w:t>
      </w:r>
    </w:p>
    <w:p>
      <w:pPr>
        <w:pStyle w:val="ListBullet"/>
      </w:pPr>
      <w:r>
        <w:t>Redis</w:t>
      </w:r>
    </w:p>
    <w:p>
      <w:pPr>
        <w:pStyle w:val="ListBullet"/>
      </w:pPr>
      <w:r>
        <w:t>Microservices Architecture</w:t>
      </w:r>
    </w:p>
    <w:p>
      <w:pPr>
        <w:pStyle w:val="Heading2"/>
      </w:pPr>
      <w:r>
        <w:t>Experience Required</w:t>
      </w:r>
    </w:p>
    <w:p>
      <w:r>
        <w:t>5+ years of professional software development experience</w:t>
      </w:r>
    </w:p>
    <w:p>
      <w:pPr>
        <w:pStyle w:val="Heading2"/>
      </w:pPr>
      <w:r>
        <w:t>Education</w:t>
      </w:r>
    </w:p>
    <w:p>
      <w:r>
        <w:t>Bachelor's degree in Computer Science or related field</w:t>
      </w:r>
    </w:p>
    <w:p>
      <w:pPr>
        <w:pStyle w:val="Heading2"/>
      </w:pPr>
      <w:r>
        <w:t>Key Responsibilities</w:t>
      </w:r>
    </w:p>
    <w:p>
      <w:pPr>
        <w:pStyle w:val="ListBullet"/>
      </w:pPr>
      <w:r>
        <w:t>Design and implement scalable web applications</w:t>
      </w:r>
    </w:p>
    <w:p>
      <w:pPr>
        <w:pStyle w:val="ListBullet"/>
      </w:pPr>
      <w:r>
        <w:t>Lead code reviews and mentor junior developers</w:t>
      </w:r>
    </w:p>
    <w:p>
      <w:pPr>
        <w:pStyle w:val="ListBullet"/>
      </w:pPr>
      <w:r>
        <w:t>Optimize application performance and security</w:t>
      </w:r>
    </w:p>
    <w:p>
      <w:pPr>
        <w:pStyle w:val="ListBullet"/>
      </w:pPr>
      <w:r>
        <w:t>Implement CI/CD pipelines</w:t>
      </w:r>
    </w:p>
    <w:p>
      <w:pPr>
        <w:pStyle w:val="ListBullet"/>
      </w:pPr>
      <w:r>
        <w:t>Collaborate with cross-functional teams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